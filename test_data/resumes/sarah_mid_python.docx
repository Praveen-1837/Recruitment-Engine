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Jenkins</w:t>
      </w:r>
    </w:p>
    <w:p>
      <w:r>
        <w:t>Email: sarah.jenkins@example.com | Phone: +1-555-0144 | Location: Austin, TX</w:t>
      </w:r>
    </w:p>
    <w:p>
      <w:pPr>
        <w:pStyle w:val="Heading1"/>
      </w:pPr>
      <w:r>
        <w:t>Professional Summary</w:t>
      </w:r>
    </w:p>
    <w:p>
      <w:r>
        <w:t>Mid-level Python Developer with 4 years of experience building reliable web applications and REST APIs. Proficient in Python, Django, PostgreSQL, and Git with strong collaborative teamwork and agile practices.</w:t>
      </w:r>
    </w:p>
    <w:p>
      <w:pPr>
        <w:pStyle w:val="Heading1"/>
      </w:pPr>
      <w:r>
        <w:t>Technical Skills</w:t>
      </w:r>
    </w:p>
    <w:p>
      <w:r>
        <w:t>Languages: Python, JavaScript, SQL</w:t>
      </w:r>
    </w:p>
    <w:p>
      <w:r>
        <w:t>Frameworks: Django, Django REST Framework, Flask</w:t>
      </w:r>
    </w:p>
    <w:p>
      <w:r>
        <w:t>Databases: PostgreSQL, MySQL</w:t>
      </w:r>
    </w:p>
    <w:p>
      <w:r>
        <w:t>Tools: Git, Linux, Docker, Postman, JIRA</w:t>
      </w:r>
    </w:p>
    <w:p>
      <w:r>
        <w:t>Soft Skills: Teamwork, Problem Solving, Communication, Agile/Scrum</w:t>
      </w:r>
    </w:p>
    <w:p>
      <w:pPr>
        <w:pStyle w:val="Heading1"/>
      </w:pPr>
      <w:r>
        <w:t>Professional Experience</w:t>
      </w:r>
    </w:p>
    <w:p>
      <w:r>
        <w:t>Software Engineer | Horizon Digital (2022 - Present | 2 years)</w:t>
      </w:r>
    </w:p>
    <w:p>
      <w:r>
        <w:t>- Built scalable REST APIs using Django and PostgreSQL.</w:t>
      </w:r>
    </w:p>
    <w:p>
      <w:r>
        <w:t>- Integrated third-party payment gateways and webhook listeners.</w:t>
      </w:r>
    </w:p>
    <w:p>
      <w:r>
        <w:t>- Collaborated in cross-functional agile teams.</w:t>
      </w:r>
    </w:p>
    <w:p>
      <w:r>
        <w:t>Associate Developer | WebSphere Solutions (2020 - 2022 | 2 years)</w:t>
      </w:r>
    </w:p>
    <w:p>
      <w:r>
        <w:t>- Maintained Django web portals and optimized SQL database queries.</w:t>
      </w:r>
    </w:p>
    <w:p>
      <w:r>
        <w:t>- Created automated unit tests achieving 85% code coverage.</w:t>
      </w:r>
    </w:p>
    <w:p>
      <w:pPr>
        <w:pStyle w:val="Heading1"/>
      </w:pPr>
      <w:r>
        <w:t>Education</w:t>
      </w:r>
    </w:p>
    <w:p>
      <w:r>
        <w:t>B.S. in Software Engineering - University of Texas at Austin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